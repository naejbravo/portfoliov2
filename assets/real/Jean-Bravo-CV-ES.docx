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Jean Bravo</w:t>
      </w:r>
    </w:p>
    <w:p>
      <w:r>
        <w:rPr>
          <w:color w:val="444444"/>
          <w:sz w:val="22"/>
        </w:rPr>
        <w:t>Ingeniero .NET full-stack — Cloud, Contenedores, IA aplicada</w:t>
      </w:r>
    </w:p>
    <w:p>
      <w:r>
        <w:rPr>
          <w:sz w:val="18"/>
        </w:rPr>
        <w:t>naejbravo@gmail.com | +34 677 750 689 | bravojc.com</w:t>
      </w:r>
    </w:p>
    <w:p>
      <w:r>
        <w:rPr>
          <w:sz w:val="18"/>
        </w:rPr>
        <w:t>Málaga, España · Incorporación inmediata | linkedin.com/in/jean-bravo | github.com/naejbravo</w:t>
      </w:r>
    </w:p>
    <w:p>
      <w:r>
        <w:rPr>
          <w:b/>
          <w:color w:val="1F4E79"/>
          <w:sz w:val="22"/>
        </w:rPr>
        <w:t>PERFIL</w:t>
      </w:r>
    </w:p>
    <w:p>
      <w:r>
        <w:t>Ingeniero .NET full-stack que construye y opera sistemas en producción de principio a fin: diseño de soluciones y modelos de datos, ASP.NET Core y Blazor, imágenes de contenedor publicadas en GHCR e infraestructura cloud en GCP, Azure y OCI con Terraform y CI/CD. IA aplicada — integraciones LLM y RAG — como capacidad adicional, no como titular.</w:t>
      </w:r>
    </w:p>
    <w:p>
      <w:r>
        <w:rPr>
          <w:b/>
          <w:color w:val="1F4E79"/>
          <w:sz w:val="22"/>
        </w:rPr>
        <w:t>EXPERIENCIA PROFESIONAL</w:t>
      </w:r>
    </w:p>
    <w:p>
      <w:r>
        <w:rPr>
          <w:b/>
        </w:rPr>
        <w:t>Tech Lead &amp; Full-stack .NET Developer  —  ene 2026 – actualidad</w:t>
      </w:r>
    </w:p>
    <w:p>
      <w:r>
        <w:rPr>
          <w:b/>
        </w:rPr>
        <w:t>HumanTech Software</w:t>
      </w:r>
    </w:p>
    <w:p>
      <w:r>
        <w:rPr>
          <w:i/>
        </w:rPr>
        <w:t>WebRRHHpro — SaaS de RRHH multi-tenant (producción)</w:t>
      </w:r>
    </w:p>
    <w:p>
      <w:pPr>
        <w:pStyle w:val="ListBullet"/>
      </w:pPr>
      <w:r>
        <w:t>Diseñé y desarrollé una plataforma SaaS multi-tenant (.NET 10, Blazor, PostgreSQL, Clean Architecture) con aislamiento por subdominio, RBAC y filtros globales de EF Core para 6 roles.</w:t>
      </w:r>
    </w:p>
    <w:p>
      <w:pPr>
        <w:pStyle w:val="ListBullet"/>
      </w:pPr>
      <w:r>
        <w:t>Implementé clasificación documental con IA (OCR, extracción de campos, autocategorización) y flujos de firma en 3 modos (OTP, clic, certificado). Reduje un 95 % los procesos en papel y un 80 % el tiempo de firma.</w:t>
      </w:r>
    </w:p>
    <w:p>
      <w:pPr>
        <w:pStyle w:val="ListBullet"/>
      </w:pPr>
      <w:r>
        <w:t>Diseñé y opero la infraestructura de producción en GCP: imágenes Docker publicadas en GHCR, CI/CD con GitHub Actions, Caddy, SignalR y Serilog.</w:t>
      </w:r>
    </w:p>
    <w:p>
      <w:r>
        <w:rPr>
          <w:b/>
        </w:rPr>
        <w:t>Desarrollador Full-stack .NET  —  may 2025 – actualidad</w:t>
      </w:r>
    </w:p>
    <w:p>
      <w:r>
        <w:rPr>
          <w:b/>
        </w:rPr>
        <w:t>HumanTech Software</w:t>
      </w:r>
    </w:p>
    <w:p>
      <w:r>
        <w:rPr>
          <w:i/>
        </w:rPr>
        <w:t>WebCAEpro — Gestión de personal (multi-tenant)</w:t>
      </w:r>
    </w:p>
    <w:p>
      <w:pPr>
        <w:pStyle w:val="ListBullet"/>
      </w:pPr>
      <w:r>
        <w:t>Implementé un flujo de firma digital conforme al RGPD con enlaces mágicos SHA-256, trazabilidad de auditoría y estampado de PDF — 100 % de cumplimiento digital.</w:t>
      </w:r>
    </w:p>
    <w:p>
      <w:pPr>
        <w:pStyle w:val="ListBullet"/>
      </w:pPr>
      <w:r>
        <w:t>Diseñé una API REST para el registro horario móvil con claves de API cifradas y validación por zona horaria.</w:t>
      </w:r>
    </w:p>
    <w:p>
      <w:pPr>
        <w:pStyle w:val="ListBullet"/>
      </w:pPr>
      <w:r>
        <w:t>Diseñé una única base de código para 3 marcas de negocio, con bases de datos aisladas y canales independientes de SMTP/WhatsApp.</w:t>
      </w:r>
    </w:p>
    <w:p>
      <w:r>
        <w:rPr>
          <w:b/>
        </w:rPr>
        <w:t>Ingeniero de Software  —  may 2022 – may 2023</w:t>
      </w:r>
    </w:p>
    <w:p>
      <w:r>
        <w:rPr>
          <w:b/>
        </w:rPr>
        <w:t>Correcto · Startup</w:t>
      </w:r>
    </w:p>
    <w:p>
      <w:pPr>
        <w:pStyle w:val="ListBullet"/>
      </w:pPr>
      <w:r>
        <w:t>Desarrollé plataformas web responsivas con Angular y JavaScript en un entorno startup ágil.</w:t>
      </w:r>
    </w:p>
    <w:p>
      <w:pPr>
        <w:pStyle w:val="ListBullet"/>
      </w:pPr>
      <w:r>
        <w:t>Gestioné despliegues en GCP y trabajé con equipos multidisciplinares usando Jira.</w:t>
      </w:r>
    </w:p>
    <w:p>
      <w:r>
        <w:rPr>
          <w:b/>
          <w:color w:val="1F4E79"/>
          <w:sz w:val="22"/>
        </w:rPr>
        <w:t>PROYECTOS</w:t>
      </w:r>
    </w:p>
    <w:p>
      <w:r>
        <w:rPr>
          <w:b/>
        </w:rPr>
        <w:t>Infraestructura del agente Hermes — stack de agente IA autoalojado  —  2026 – actualidad</w:t>
      </w:r>
    </w:p>
    <w:p>
      <w:r>
        <w:rPr>
          <w:b/>
        </w:rPr>
        <w:t>Personal</w:t>
      </w:r>
    </w:p>
    <w:p>
      <w:pPr>
        <w:pStyle w:val="ListBullet"/>
      </w:pPr>
      <w:r>
        <w:t>Despliego y opero un agente de IA autoalojado 24/7 (Hermes Agent, open source de Nous Research) en Oracle Cloud ARM64 — Docker, systemd, Cloudflare Tunnel, ~5 USD/mes de coste total.</w:t>
      </w:r>
    </w:p>
    <w:p>
      <w:pPr>
        <w:pStyle w:val="ListBullet"/>
      </w:pPr>
      <w:r>
        <w:t>Memoria semántica persistente con Mem0 + Qdrant autoalojados (búsqueda híbrida semántica y por palabras clave); enrutado multi-modelo de LLM vía OpenRouter con fallback automático entre ~20 proveedores.</w:t>
      </w:r>
    </w:p>
    <w:p>
      <w:pPr>
        <w:pStyle w:val="ListBullet"/>
      </w:pPr>
      <w:r>
        <w:t>Automatización de navegador en la nube (Browser Use API), pasarela de mensajería multiplataforma (Telegram, Slack) y automatización programada con cron.</w:t>
      </w:r>
    </w:p>
    <w:p>
      <w:r>
        <w:rPr>
          <w:b/>
          <w:color w:val="1F4E79"/>
          <w:sz w:val="22"/>
        </w:rPr>
        <w:t>FORMACIÓN</w:t>
      </w:r>
    </w:p>
    <w:p>
      <w:r>
        <w:rPr>
          <w:b/>
        </w:rPr>
        <w:t>Programa Full Stack Developer</w:t>
      </w:r>
      <w:r>
        <w:t xml:space="preserve"> — Upgrade Hub, Madrid · 2021 – 2022</w:t>
      </w:r>
    </w:p>
    <w:p>
      <w:r>
        <w:rPr>
          <w:b/>
        </w:rPr>
        <w:t>Técnico Superior en Administración de Sistemas Informáticos en Red (ASIR)</w:t>
      </w:r>
      <w:r>
        <w:t xml:space="preserve"> — IES Fuengirola N°1 · 2018 – 2020</w:t>
      </w:r>
    </w:p>
    <w:p>
      <w:r>
        <w:rPr>
          <w:b/>
          <w:color w:val="1F4E79"/>
          <w:sz w:val="22"/>
        </w:rPr>
        <w:t>COMPETENCIAS</w:t>
      </w:r>
    </w:p>
    <w:p>
      <w:r>
        <w:rPr>
          <w:b/>
        </w:rPr>
        <w:t>.NET:</w:t>
      </w:r>
      <w:r>
        <w:t xml:space="preserve"> C# 14, .NET 8/10, ASP.NET Core, APIs REST, EF Core, Blazor, Clean Architecture, multi-tenant, RBAC, SignalR</w:t>
      </w:r>
    </w:p>
    <w:p>
      <w:r>
        <w:rPr>
          <w:b/>
        </w:rPr>
        <w:t>Cloud y contenedores:</w:t>
      </w:r>
      <w:r>
        <w:t xml:space="preserve"> Docker, GHCR (registro de contenedores), Kubernetes (nociones), GCP, Azure, OCI, Terraform, CI/CD con GitHub Actions, Caddy, Cloudflare Tunnel, Linux/systemd</w:t>
      </w:r>
    </w:p>
    <w:p>
      <w:r>
        <w:rPr>
          <w:b/>
        </w:rPr>
        <w:t>Datos:</w:t>
      </w:r>
      <w:r>
        <w:t xml:space="preserve"> PostgreSQL, MySQL, SQL Server, Qdrant (base de datos vectorial)</w:t>
      </w:r>
    </w:p>
    <w:p>
      <w:r>
        <w:rPr>
          <w:b/>
        </w:rPr>
        <w:t>IA aplicada:</w:t>
      </w:r>
      <w:r>
        <w:t xml:space="preserve"> Integraciones LLM, enrutado multi-modelo (OpenRouter), RAG, memoria semántica (Mem0), automatización de navegador (Browser Use), clasificación documental con OCR</w:t>
      </w:r>
    </w:p>
    <w:p>
      <w:r>
        <w:rPr>
          <w:b/>
        </w:rPr>
        <w:t>Seguridad y documentos:</w:t>
      </w:r>
      <w:r>
        <w:t xml:space="preserve"> ASP.NET Identity, RBAC, JWT, firmas digitales (OTP, SHA-256, certificado), auditoría, RGPD</w:t>
      </w:r>
    </w:p>
    <w:p>
      <w:r>
        <w:rPr>
          <w:b/>
          <w:color w:val="1F4E79"/>
          <w:sz w:val="22"/>
        </w:rPr>
        <w:t>IDIOMAS</w:t>
      </w:r>
    </w:p>
    <w:p>
      <w:r>
        <w:t>Español — Nativo    Inglés — B2    Alemán — A1 (en curso)</w:t>
      </w:r>
    </w:p>
    <w:p>
      <w:r>
        <w:rPr>
          <w:b/>
          <w:color w:val="1F4E79"/>
          <w:sz w:val="22"/>
        </w:rPr>
        <w:t>INTERESES</w:t>
      </w:r>
    </w:p>
    <w:p>
      <w:r>
        <w:t>Deporte en equipo · Voluntariado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Jean Bravo — Ingeniero .NET full-stack — Cloud, Contenedores, IA aplicada</dc:title>
  <dc:subject/>
  <dc:creator>Jean Bravo</dc:creator>
  <cp:keywords/>
  <dc:description>generated by python-docx</dc:description>
  <cp:lastModifiedBy>Jean Bravo</cp:lastModifiedBy>
  <cp:revision>1</cp:revision>
  <dcterms:created xsi:type="dcterms:W3CDTF">2013-12-23T23:15:00Z</dcterms:created>
  <dcterms:modified xsi:type="dcterms:W3CDTF">2013-12-23T23:15:00Z</dcterms:modified>
  <cp:category/>
</cp:coreProperties>
</file>